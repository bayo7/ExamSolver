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Science MCQ Exam</w:t>
      </w:r>
    </w:p>
    <w:p>
      <w:r>
        <w:t>Total Questions: 12</w:t>
      </w:r>
    </w:p>
    <w:p>
      <w:r>
        <w:t>Choose the best answer for each question.</w:t>
      </w:r>
    </w:p>
    <w:p/>
    <w:p>
      <w:r>
        <w:rPr>
          <w:b/>
          <w:sz w:val="22"/>
        </w:rPr>
        <w:t>1. Which gas do plants absorb during photosynthesis?</w:t>
      </w:r>
    </w:p>
    <w:p>
      <w:pPr>
        <w:ind w:left="400"/>
      </w:pPr>
      <w:r>
        <w:rPr>
          <w:sz w:val="20"/>
        </w:rPr>
        <w:t>A) Oxygen</w:t>
      </w:r>
    </w:p>
    <w:p>
      <w:pPr>
        <w:ind w:left="400"/>
      </w:pPr>
      <w:r>
        <w:rPr>
          <w:sz w:val="20"/>
        </w:rPr>
        <w:t>B) Nitrogen</w:t>
      </w:r>
    </w:p>
    <w:p>
      <w:pPr>
        <w:ind w:left="400"/>
      </w:pPr>
      <w:r>
        <w:rPr>
          <w:sz w:val="20"/>
        </w:rPr>
        <w:t>C) Carbon Dioxide</w:t>
      </w:r>
    </w:p>
    <w:p>
      <w:pPr>
        <w:ind w:left="400"/>
      </w:pPr>
      <w:r>
        <w:rPr>
          <w:sz w:val="20"/>
        </w:rPr>
        <w:t>D) Hydrogen</w:t>
      </w:r>
    </w:p>
    <w:p/>
    <w:p>
      <w:r>
        <w:rPr>
          <w:b/>
          <w:sz w:val="22"/>
        </w:rPr>
        <w:t>2. What is the chemical formula for water?</w:t>
      </w:r>
    </w:p>
    <w:p>
      <w:pPr>
        <w:ind w:left="400"/>
      </w:pPr>
      <w:r>
        <w:rPr>
          <w:sz w:val="20"/>
        </w:rPr>
        <w:t>A) CO₂</w:t>
      </w:r>
    </w:p>
    <w:p>
      <w:pPr>
        <w:ind w:left="400"/>
      </w:pPr>
      <w:r>
        <w:rPr>
          <w:sz w:val="20"/>
        </w:rPr>
        <w:t>B) H₂O₂</w:t>
      </w:r>
    </w:p>
    <w:p>
      <w:pPr>
        <w:ind w:left="400"/>
      </w:pPr>
      <w:r>
        <w:rPr>
          <w:sz w:val="20"/>
        </w:rPr>
        <w:t>C) HO</w:t>
      </w:r>
    </w:p>
    <w:p>
      <w:pPr>
        <w:ind w:left="400"/>
      </w:pPr>
      <w:r>
        <w:rPr>
          <w:sz w:val="20"/>
        </w:rPr>
        <w:t>D) H₂O</w:t>
      </w:r>
    </w:p>
    <w:p/>
    <w:p>
      <w:r>
        <w:rPr>
          <w:b/>
          <w:sz w:val="22"/>
        </w:rPr>
        <w:t>3. Which planet is closest to the Sun?</w:t>
      </w:r>
    </w:p>
    <w:p>
      <w:pPr>
        <w:ind w:left="400"/>
      </w:pPr>
      <w:r>
        <w:rPr>
          <w:sz w:val="20"/>
        </w:rPr>
        <w:t>A) Venus</w:t>
      </w:r>
    </w:p>
    <w:p>
      <w:pPr>
        <w:ind w:left="400"/>
      </w:pPr>
      <w:r>
        <w:rPr>
          <w:sz w:val="20"/>
        </w:rPr>
        <w:t>B) Mars</w:t>
      </w:r>
    </w:p>
    <w:p>
      <w:pPr>
        <w:ind w:left="400"/>
      </w:pPr>
      <w:r>
        <w:rPr>
          <w:sz w:val="20"/>
        </w:rPr>
        <w:t>C) Mercury</w:t>
      </w:r>
    </w:p>
    <w:p>
      <w:pPr>
        <w:ind w:left="400"/>
      </w:pPr>
      <w:r>
        <w:rPr>
          <w:sz w:val="20"/>
        </w:rPr>
        <w:t>D) Earth</w:t>
      </w:r>
    </w:p>
    <w:p/>
    <w:p>
      <w:r>
        <w:rPr>
          <w:b/>
          <w:sz w:val="22"/>
        </w:rPr>
        <w:t>4. What is the powerhouse of the cell?</w:t>
      </w:r>
    </w:p>
    <w:p>
      <w:pPr>
        <w:ind w:left="400"/>
      </w:pPr>
      <w:r>
        <w:rPr>
          <w:sz w:val="20"/>
        </w:rPr>
        <w:t>A) Nucleus</w:t>
      </w:r>
    </w:p>
    <w:p>
      <w:pPr>
        <w:ind w:left="400"/>
      </w:pPr>
      <w:r>
        <w:rPr>
          <w:sz w:val="20"/>
        </w:rPr>
        <w:t>B) Ribosome</w:t>
      </w:r>
    </w:p>
    <w:p>
      <w:pPr>
        <w:ind w:left="400"/>
      </w:pPr>
      <w:r>
        <w:rPr>
          <w:sz w:val="20"/>
        </w:rPr>
        <w:t>C) Mitochondria</w:t>
      </w:r>
    </w:p>
    <w:p>
      <w:pPr>
        <w:ind w:left="400"/>
      </w:pPr>
      <w:r>
        <w:rPr>
          <w:sz w:val="20"/>
        </w:rPr>
        <w:t>D) Golgi Apparatus</w:t>
      </w:r>
    </w:p>
    <w:p/>
    <w:p>
      <w:r>
        <w:rPr>
          <w:b/>
          <w:sz w:val="22"/>
        </w:rPr>
        <w:t>5. What force pulls objects toward Earth?</w:t>
      </w:r>
    </w:p>
    <w:p>
      <w:pPr>
        <w:ind w:left="400"/>
      </w:pPr>
      <w:r>
        <w:rPr>
          <w:sz w:val="20"/>
        </w:rPr>
        <w:t>A) Magnetism</w:t>
      </w:r>
    </w:p>
    <w:p>
      <w:pPr>
        <w:ind w:left="400"/>
      </w:pPr>
      <w:r>
        <w:rPr>
          <w:sz w:val="20"/>
        </w:rPr>
        <w:t>B) Friction</w:t>
      </w:r>
    </w:p>
    <w:p>
      <w:pPr>
        <w:ind w:left="400"/>
      </w:pPr>
      <w:r>
        <w:rPr>
          <w:sz w:val="20"/>
        </w:rPr>
        <w:t>C) Tension</w:t>
      </w:r>
    </w:p>
    <w:p>
      <w:pPr>
        <w:ind w:left="400"/>
      </w:pPr>
      <w:r>
        <w:rPr>
          <w:sz w:val="20"/>
        </w:rPr>
        <w:t>D) Gravity</w:t>
      </w:r>
    </w:p>
    <w:p/>
    <w:p>
      <w:r>
        <w:rPr>
          <w:b/>
          <w:sz w:val="22"/>
        </w:rPr>
        <w:t>6. Which element has the atomic number 1?</w:t>
      </w:r>
    </w:p>
    <w:p>
      <w:pPr>
        <w:ind w:left="400"/>
      </w:pPr>
      <w:r>
        <w:rPr>
          <w:sz w:val="20"/>
        </w:rPr>
        <w:t>A) Helium</w:t>
      </w:r>
    </w:p>
    <w:p>
      <w:pPr>
        <w:ind w:left="400"/>
      </w:pPr>
      <w:r>
        <w:rPr>
          <w:sz w:val="20"/>
        </w:rPr>
        <w:t>B) Hydrogen</w:t>
      </w:r>
    </w:p>
    <w:p>
      <w:pPr>
        <w:ind w:left="400"/>
      </w:pPr>
      <w:r>
        <w:rPr>
          <w:sz w:val="20"/>
        </w:rPr>
        <w:t>C) Lithium</w:t>
      </w:r>
    </w:p>
    <w:p>
      <w:pPr>
        <w:ind w:left="400"/>
      </w:pPr>
      <w:r>
        <w:rPr>
          <w:sz w:val="20"/>
        </w:rPr>
        <w:t>D) Carbon</w:t>
      </w:r>
    </w:p>
    <w:p/>
    <w:p>
      <w:r>
        <w:rPr>
          <w:b/>
          <w:sz w:val="22"/>
        </w:rPr>
        <w:t>7. What type of rock is formed from cooled lava?</w:t>
      </w:r>
    </w:p>
    <w:p>
      <w:pPr>
        <w:ind w:left="400"/>
      </w:pPr>
      <w:r>
        <w:rPr>
          <w:sz w:val="20"/>
        </w:rPr>
        <w:t>A) Sedimentary</w:t>
      </w:r>
    </w:p>
    <w:p>
      <w:pPr>
        <w:ind w:left="400"/>
      </w:pPr>
      <w:r>
        <w:rPr>
          <w:sz w:val="20"/>
        </w:rPr>
        <w:t>B) Metamorphic</w:t>
      </w:r>
    </w:p>
    <w:p>
      <w:pPr>
        <w:ind w:left="400"/>
      </w:pPr>
      <w:r>
        <w:rPr>
          <w:sz w:val="20"/>
        </w:rPr>
        <w:t>C) Igneous</w:t>
      </w:r>
    </w:p>
    <w:p>
      <w:pPr>
        <w:ind w:left="400"/>
      </w:pPr>
      <w:r>
        <w:rPr>
          <w:sz w:val="20"/>
        </w:rPr>
        <w:t>D) Fossil</w:t>
      </w:r>
    </w:p>
    <w:p/>
    <w:p>
      <w:r>
        <w:rPr>
          <w:b/>
          <w:sz w:val="22"/>
        </w:rPr>
        <w:t>8. The speed of light is approximately:</w:t>
      </w:r>
    </w:p>
    <w:p>
      <w:pPr>
        <w:ind w:left="400"/>
      </w:pPr>
      <w:r>
        <w:rPr>
          <w:sz w:val="20"/>
        </w:rPr>
        <w:t>A) 300 km/s</w:t>
      </w:r>
    </w:p>
    <w:p>
      <w:pPr>
        <w:ind w:left="400"/>
      </w:pPr>
      <w:r>
        <w:rPr>
          <w:sz w:val="20"/>
        </w:rPr>
        <w:t>B) 3,000 km/s</w:t>
      </w:r>
    </w:p>
    <w:p>
      <w:pPr>
        <w:ind w:left="400"/>
      </w:pPr>
      <w:r>
        <w:rPr>
          <w:sz w:val="20"/>
        </w:rPr>
        <w:t>C) 300,000 km/s</w:t>
      </w:r>
    </w:p>
    <w:p>
      <w:pPr>
        <w:ind w:left="400"/>
      </w:pPr>
      <w:r>
        <w:rPr>
          <w:sz w:val="20"/>
        </w:rPr>
        <w:t>D) 30,000 km/s</w:t>
      </w:r>
    </w:p>
    <w:p/>
    <w:p>
      <w:r>
        <w:rPr>
          <w:b/>
          <w:sz w:val="22"/>
        </w:rPr>
        <w:t>9. Which vitamin is produced when skin is exposed to sunlight?</w:t>
      </w:r>
    </w:p>
    <w:p>
      <w:pPr>
        <w:ind w:left="400"/>
      </w:pPr>
      <w:r>
        <w:rPr>
          <w:sz w:val="20"/>
        </w:rPr>
        <w:t>A) Vitamin A</w:t>
      </w:r>
    </w:p>
    <w:p>
      <w:pPr>
        <w:ind w:left="400"/>
      </w:pPr>
      <w:r>
        <w:rPr>
          <w:sz w:val="20"/>
        </w:rPr>
        <w:t>B) Vitamin B12</w:t>
      </w:r>
    </w:p>
    <w:p>
      <w:pPr>
        <w:ind w:left="400"/>
      </w:pPr>
      <w:r>
        <w:rPr>
          <w:sz w:val="20"/>
        </w:rPr>
        <w:t>C) Vitamin C</w:t>
      </w:r>
    </w:p>
    <w:p>
      <w:pPr>
        <w:ind w:left="400"/>
      </w:pPr>
      <w:r>
        <w:rPr>
          <w:sz w:val="20"/>
        </w:rPr>
        <w:t>D) Vitamin D</w:t>
      </w:r>
    </w:p>
    <w:p/>
    <w:p>
      <w:r>
        <w:rPr>
          <w:b/>
          <w:sz w:val="22"/>
        </w:rPr>
        <w:t>10. DNA stands for:</w:t>
      </w:r>
    </w:p>
    <w:p>
      <w:pPr>
        <w:ind w:left="400"/>
      </w:pPr>
      <w:r>
        <w:rPr>
          <w:sz w:val="20"/>
        </w:rPr>
        <w:t>A) Deoxyribonucleic Acid</w:t>
      </w:r>
    </w:p>
    <w:p>
      <w:pPr>
        <w:ind w:left="400"/>
      </w:pPr>
      <w:r>
        <w:rPr>
          <w:sz w:val="20"/>
        </w:rPr>
        <w:t>B) Diribonucleic Acid</w:t>
      </w:r>
    </w:p>
    <w:p>
      <w:pPr>
        <w:ind w:left="400"/>
      </w:pPr>
      <w:r>
        <w:rPr>
          <w:sz w:val="20"/>
        </w:rPr>
        <w:t>C) Deoxyribose Nucleotide Acid</w:t>
      </w:r>
    </w:p>
    <w:p>
      <w:pPr>
        <w:ind w:left="400"/>
      </w:pPr>
      <w:r>
        <w:rPr>
          <w:sz w:val="20"/>
        </w:rPr>
        <w:t>D) Double Nucleic Acid</w:t>
      </w:r>
    </w:p>
    <w:p/>
    <w:p>
      <w:r>
        <w:rPr>
          <w:b/>
          <w:sz w:val="22"/>
        </w:rPr>
        <w:t>11. Which organ filters blood in the human body?</w:t>
      </w:r>
    </w:p>
    <w:p>
      <w:pPr>
        <w:ind w:left="400"/>
      </w:pPr>
      <w:r>
        <w:rPr>
          <w:sz w:val="20"/>
        </w:rPr>
        <w:t>A) Liver</w:t>
      </w:r>
    </w:p>
    <w:p>
      <w:pPr>
        <w:ind w:left="400"/>
      </w:pPr>
      <w:r>
        <w:rPr>
          <w:sz w:val="20"/>
        </w:rPr>
        <w:t>B) Lungs</w:t>
      </w:r>
    </w:p>
    <w:p>
      <w:pPr>
        <w:ind w:left="400"/>
      </w:pPr>
      <w:r>
        <w:rPr>
          <w:sz w:val="20"/>
        </w:rPr>
        <w:t>C) Kidneys</w:t>
      </w:r>
    </w:p>
    <w:p>
      <w:pPr>
        <w:ind w:left="400"/>
      </w:pPr>
      <w:r>
        <w:rPr>
          <w:sz w:val="20"/>
        </w:rPr>
        <w:t>D) Spleen</w:t>
      </w:r>
    </w:p>
    <w:p/>
    <w:p>
      <w:r>
        <w:rPr>
          <w:b/>
          <w:sz w:val="22"/>
        </w:rPr>
        <w:t>12. What is Newton's Second Law of Motion?</w:t>
      </w:r>
    </w:p>
    <w:p>
      <w:pPr>
        <w:ind w:left="400"/>
      </w:pPr>
      <w:r>
        <w:rPr>
          <w:sz w:val="20"/>
        </w:rPr>
        <w:t>A) F = mv</w:t>
      </w:r>
    </w:p>
    <w:p>
      <w:pPr>
        <w:ind w:left="400"/>
      </w:pPr>
      <w:r>
        <w:rPr>
          <w:sz w:val="20"/>
        </w:rPr>
        <w:t>B) F = ma</w:t>
      </w:r>
    </w:p>
    <w:p>
      <w:pPr>
        <w:ind w:left="400"/>
      </w:pPr>
      <w:r>
        <w:rPr>
          <w:sz w:val="20"/>
        </w:rPr>
        <w:t>C) E = mc²</w:t>
      </w:r>
    </w:p>
    <w:p>
      <w:pPr>
        <w:ind w:left="400"/>
      </w:pPr>
      <w:r>
        <w:rPr>
          <w:sz w:val="20"/>
        </w:rPr>
        <w:t>D) P = mv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