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Mathematics MCQ Exam</w:t>
      </w:r>
    </w:p>
    <w:p>
      <w:r>
        <w:t>Total Questions: 12</w:t>
      </w:r>
    </w:p>
    <w:p>
      <w:r>
        <w:t>Choose the best answer for each question.</w:t>
      </w:r>
    </w:p>
    <w:p/>
    <w:p>
      <w:r>
        <w:rPr>
          <w:b/>
          <w:sz w:val="22"/>
        </w:rPr>
        <w:t>1. What is the value of √144?</w:t>
      </w:r>
    </w:p>
    <w:p>
      <w:pPr>
        <w:ind w:left="400"/>
      </w:pPr>
      <w:r>
        <w:rPr>
          <w:sz w:val="20"/>
        </w:rPr>
        <w:t>A) 10</w:t>
      </w:r>
    </w:p>
    <w:p>
      <w:pPr>
        <w:ind w:left="400"/>
      </w:pPr>
      <w:r>
        <w:rPr>
          <w:sz w:val="20"/>
        </w:rPr>
        <w:t>B) 11</w:t>
      </w:r>
    </w:p>
    <w:p>
      <w:pPr>
        <w:ind w:left="400"/>
      </w:pPr>
      <w:r>
        <w:rPr>
          <w:sz w:val="20"/>
        </w:rPr>
        <w:t>C) 12</w:t>
      </w:r>
    </w:p>
    <w:p>
      <w:pPr>
        <w:ind w:left="400"/>
      </w:pPr>
      <w:r>
        <w:rPr>
          <w:sz w:val="20"/>
        </w:rPr>
        <w:t>D) 14</w:t>
      </w:r>
    </w:p>
    <w:p/>
    <w:p>
      <w:r>
        <w:rPr>
          <w:b/>
          <w:sz w:val="22"/>
        </w:rPr>
        <w:t>2. If 3x + 7 = 22, what is x?</w:t>
      </w:r>
    </w:p>
    <w:p>
      <w:pPr>
        <w:ind w:left="400"/>
      </w:pPr>
      <w:r>
        <w:rPr>
          <w:sz w:val="20"/>
        </w:rPr>
        <w:t>A) 3</w:t>
      </w:r>
    </w:p>
    <w:p>
      <w:pPr>
        <w:ind w:left="400"/>
      </w:pPr>
      <w:r>
        <w:rPr>
          <w:sz w:val="20"/>
        </w:rPr>
        <w:t>B) 4</w:t>
      </w:r>
    </w:p>
    <w:p>
      <w:pPr>
        <w:ind w:left="400"/>
      </w:pPr>
      <w:r>
        <w:rPr>
          <w:sz w:val="20"/>
        </w:rPr>
        <w:t>C) 5</w:t>
      </w:r>
    </w:p>
    <w:p>
      <w:pPr>
        <w:ind w:left="400"/>
      </w:pPr>
      <w:r>
        <w:rPr>
          <w:sz w:val="20"/>
        </w:rPr>
        <w:t>D) 6</w:t>
      </w:r>
    </w:p>
    <w:p/>
    <w:p>
      <w:r>
        <w:rPr>
          <w:b/>
          <w:sz w:val="22"/>
        </w:rPr>
        <w:t>3. What is 15% of 200?</w:t>
      </w:r>
    </w:p>
    <w:p>
      <w:pPr>
        <w:ind w:left="400"/>
      </w:pPr>
      <w:r>
        <w:rPr>
          <w:sz w:val="20"/>
        </w:rPr>
        <w:t>A) 25</w:t>
      </w:r>
    </w:p>
    <w:p>
      <w:pPr>
        <w:ind w:left="400"/>
      </w:pPr>
      <w:r>
        <w:rPr>
          <w:sz w:val="20"/>
        </w:rPr>
        <w:t>B) 30</w:t>
      </w:r>
    </w:p>
    <w:p>
      <w:pPr>
        <w:ind w:left="400"/>
      </w:pPr>
      <w:r>
        <w:rPr>
          <w:sz w:val="20"/>
        </w:rPr>
        <w:t>C) 35</w:t>
      </w:r>
    </w:p>
    <w:p>
      <w:pPr>
        <w:ind w:left="400"/>
      </w:pPr>
      <w:r>
        <w:rPr>
          <w:sz w:val="20"/>
        </w:rPr>
        <w:t>D) 40</w:t>
      </w:r>
    </w:p>
    <w:p/>
    <w:p>
      <w:r>
        <w:rPr>
          <w:b/>
          <w:sz w:val="22"/>
        </w:rPr>
        <w:t>4. A triangle has angles 45°, 90°, and x°. Find x.</w:t>
      </w:r>
    </w:p>
    <w:p>
      <w:pPr>
        <w:ind w:left="400"/>
      </w:pPr>
      <w:r>
        <w:rPr>
          <w:sz w:val="20"/>
        </w:rPr>
        <w:t>A) 35</w:t>
      </w:r>
    </w:p>
    <w:p>
      <w:pPr>
        <w:ind w:left="400"/>
      </w:pPr>
      <w:r>
        <w:rPr>
          <w:sz w:val="20"/>
        </w:rPr>
        <w:t>B) 40</w:t>
      </w:r>
    </w:p>
    <w:p>
      <w:pPr>
        <w:ind w:left="400"/>
      </w:pPr>
      <w:r>
        <w:rPr>
          <w:sz w:val="20"/>
        </w:rPr>
        <w:t>C) 45</w:t>
      </w:r>
    </w:p>
    <w:p>
      <w:pPr>
        <w:ind w:left="400"/>
      </w:pPr>
      <w:r>
        <w:rPr>
          <w:sz w:val="20"/>
        </w:rPr>
        <w:t>D) 55</w:t>
      </w:r>
    </w:p>
    <w:p/>
    <w:p>
      <w:r>
        <w:rPr>
          <w:b/>
          <w:sz w:val="22"/>
        </w:rPr>
        <w:t>5. What is the area of a circle with radius 7? (Use π ≈ 3.14)</w:t>
      </w:r>
    </w:p>
    <w:p>
      <w:pPr>
        <w:ind w:left="400"/>
      </w:pPr>
      <w:r>
        <w:rPr>
          <w:sz w:val="20"/>
        </w:rPr>
        <w:t>A) 153.86</w:t>
      </w:r>
    </w:p>
    <w:p>
      <w:pPr>
        <w:ind w:left="400"/>
      </w:pPr>
      <w:r>
        <w:rPr>
          <w:sz w:val="20"/>
        </w:rPr>
        <w:t>B) 43.96</w:t>
      </w:r>
    </w:p>
    <w:p>
      <w:pPr>
        <w:ind w:left="400"/>
      </w:pPr>
      <w:r>
        <w:rPr>
          <w:sz w:val="20"/>
        </w:rPr>
        <w:t>C) 78.5</w:t>
      </w:r>
    </w:p>
    <w:p>
      <w:pPr>
        <w:ind w:left="400"/>
      </w:pPr>
      <w:r>
        <w:rPr>
          <w:sz w:val="20"/>
        </w:rPr>
        <w:t>D) 154</w:t>
      </w:r>
    </w:p>
    <w:p/>
    <w:p>
      <w:r>
        <w:rPr>
          <w:b/>
          <w:sz w:val="22"/>
        </w:rPr>
        <w:t>6. Simplify: 2³ × 2²</w:t>
      </w:r>
    </w:p>
    <w:p>
      <w:pPr>
        <w:ind w:left="400"/>
      </w:pPr>
      <w:r>
        <w:rPr>
          <w:sz w:val="20"/>
        </w:rPr>
        <w:t>A) 2⁴</w:t>
      </w:r>
    </w:p>
    <w:p>
      <w:pPr>
        <w:ind w:left="400"/>
      </w:pPr>
      <w:r>
        <w:rPr>
          <w:sz w:val="20"/>
        </w:rPr>
        <w:t>B) 2⁵</w:t>
      </w:r>
    </w:p>
    <w:p>
      <w:pPr>
        <w:ind w:left="400"/>
      </w:pPr>
      <w:r>
        <w:rPr>
          <w:sz w:val="20"/>
        </w:rPr>
        <w:t>C) 2⁶</w:t>
      </w:r>
    </w:p>
    <w:p>
      <w:pPr>
        <w:ind w:left="400"/>
      </w:pPr>
      <w:r>
        <w:rPr>
          <w:sz w:val="20"/>
        </w:rPr>
        <w:t>D) 4⁵</w:t>
      </w:r>
    </w:p>
    <w:p/>
    <w:p>
      <w:r>
        <w:rPr>
          <w:b/>
          <w:sz w:val="22"/>
        </w:rPr>
        <w:t>7. What is the slope of the line y = 3x − 5?</w:t>
      </w:r>
    </w:p>
    <w:p>
      <w:pPr>
        <w:ind w:left="400"/>
      </w:pPr>
      <w:r>
        <w:rPr>
          <w:sz w:val="20"/>
        </w:rPr>
        <w:t>A) -5</w:t>
      </w:r>
    </w:p>
    <w:p>
      <w:pPr>
        <w:ind w:left="400"/>
      </w:pPr>
      <w:r>
        <w:rPr>
          <w:sz w:val="20"/>
        </w:rPr>
        <w:t>B) 5</w:t>
      </w:r>
    </w:p>
    <w:p>
      <w:pPr>
        <w:ind w:left="400"/>
      </w:pPr>
      <w:r>
        <w:rPr>
          <w:sz w:val="20"/>
        </w:rPr>
        <w:t>C) 3</w:t>
      </w:r>
    </w:p>
    <w:p>
      <w:pPr>
        <w:ind w:left="400"/>
      </w:pPr>
      <w:r>
        <w:rPr>
          <w:sz w:val="20"/>
        </w:rPr>
        <w:t>D) -3</w:t>
      </w:r>
    </w:p>
    <w:p/>
    <w:p>
      <w:r>
        <w:rPr>
          <w:b/>
          <w:sz w:val="22"/>
        </w:rPr>
        <w:t>8. Find the LCM of 12 and 18.</w:t>
      </w:r>
    </w:p>
    <w:p>
      <w:pPr>
        <w:ind w:left="400"/>
      </w:pPr>
      <w:r>
        <w:rPr>
          <w:sz w:val="20"/>
        </w:rPr>
        <w:t>A) 6</w:t>
      </w:r>
    </w:p>
    <w:p>
      <w:pPr>
        <w:ind w:left="400"/>
      </w:pPr>
      <w:r>
        <w:rPr>
          <w:sz w:val="20"/>
        </w:rPr>
        <w:t>B) 24</w:t>
      </w:r>
    </w:p>
    <w:p>
      <w:pPr>
        <w:ind w:left="400"/>
      </w:pPr>
      <w:r>
        <w:rPr>
          <w:sz w:val="20"/>
        </w:rPr>
        <w:t>C) 36</w:t>
      </w:r>
    </w:p>
    <w:p>
      <w:pPr>
        <w:ind w:left="400"/>
      </w:pPr>
      <w:r>
        <w:rPr>
          <w:sz w:val="20"/>
        </w:rPr>
        <w:t>D) 72</w:t>
      </w:r>
    </w:p>
    <w:p/>
    <w:p>
      <w:r>
        <w:rPr>
          <w:b/>
          <w:sz w:val="22"/>
        </w:rPr>
        <w:t>9. If a = 4 and b = 3, what is a² + b²?</w:t>
      </w:r>
    </w:p>
    <w:p>
      <w:pPr>
        <w:ind w:left="400"/>
      </w:pPr>
      <w:r>
        <w:rPr>
          <w:sz w:val="20"/>
        </w:rPr>
        <w:t>A) 25</w:t>
      </w:r>
    </w:p>
    <w:p>
      <w:pPr>
        <w:ind w:left="400"/>
      </w:pPr>
      <w:r>
        <w:rPr>
          <w:sz w:val="20"/>
        </w:rPr>
        <w:t>B) 7</w:t>
      </w:r>
    </w:p>
    <w:p>
      <w:pPr>
        <w:ind w:left="400"/>
      </w:pPr>
      <w:r>
        <w:rPr>
          <w:sz w:val="20"/>
        </w:rPr>
        <w:t>C) 49</w:t>
      </w:r>
    </w:p>
    <w:p>
      <w:pPr>
        <w:ind w:left="400"/>
      </w:pPr>
      <w:r>
        <w:rPr>
          <w:sz w:val="20"/>
        </w:rPr>
        <w:t>D) 14</w:t>
      </w:r>
    </w:p>
    <w:p/>
    <w:p>
      <w:r>
        <w:rPr>
          <w:b/>
          <w:sz w:val="22"/>
        </w:rPr>
        <w:t>10. What is the median of: 3, 7, 5, 9, 1?</w:t>
      </w:r>
    </w:p>
    <w:p>
      <w:pPr>
        <w:ind w:left="400"/>
      </w:pPr>
      <w:r>
        <w:rPr>
          <w:sz w:val="20"/>
        </w:rPr>
        <w:t>A) 3</w:t>
      </w:r>
    </w:p>
    <w:p>
      <w:pPr>
        <w:ind w:left="400"/>
      </w:pPr>
      <w:r>
        <w:rPr>
          <w:sz w:val="20"/>
        </w:rPr>
        <w:t>B) 5</w:t>
      </w:r>
    </w:p>
    <w:p>
      <w:pPr>
        <w:ind w:left="400"/>
      </w:pPr>
      <w:r>
        <w:rPr>
          <w:sz w:val="20"/>
        </w:rPr>
        <w:t>C) 7</w:t>
      </w:r>
    </w:p>
    <w:p>
      <w:pPr>
        <w:ind w:left="400"/>
      </w:pPr>
      <w:r>
        <w:rPr>
          <w:sz w:val="20"/>
        </w:rPr>
        <w:t>D) 9</w:t>
      </w:r>
    </w:p>
    <w:p/>
    <w:p>
      <w:r>
        <w:rPr>
          <w:b/>
          <w:sz w:val="22"/>
        </w:rPr>
        <w:t>11. How many degrees are in a full rotation?</w:t>
      </w:r>
    </w:p>
    <w:p>
      <w:pPr>
        <w:ind w:left="400"/>
      </w:pPr>
      <w:r>
        <w:rPr>
          <w:sz w:val="20"/>
        </w:rPr>
        <w:t>A) 180</w:t>
      </w:r>
    </w:p>
    <w:p>
      <w:pPr>
        <w:ind w:left="400"/>
      </w:pPr>
      <w:r>
        <w:rPr>
          <w:sz w:val="20"/>
        </w:rPr>
        <w:t>B) 270</w:t>
      </w:r>
    </w:p>
    <w:p>
      <w:pPr>
        <w:ind w:left="400"/>
      </w:pPr>
      <w:r>
        <w:rPr>
          <w:sz w:val="20"/>
        </w:rPr>
        <w:t>C) 360</w:t>
      </w:r>
    </w:p>
    <w:p>
      <w:pPr>
        <w:ind w:left="400"/>
      </w:pPr>
      <w:r>
        <w:rPr>
          <w:sz w:val="20"/>
        </w:rPr>
        <w:t>D) 90</w:t>
      </w:r>
    </w:p>
    <w:p/>
    <w:p>
      <w:r>
        <w:rPr>
          <w:b/>
          <w:sz w:val="22"/>
        </w:rPr>
        <w:t>12. What is 0.25 as a fraction in simplest form?</w:t>
      </w:r>
    </w:p>
    <w:p>
      <w:pPr>
        <w:ind w:left="400"/>
      </w:pPr>
      <w:r>
        <w:rPr>
          <w:sz w:val="20"/>
        </w:rPr>
        <w:t>A) 1/2</w:t>
      </w:r>
    </w:p>
    <w:p>
      <w:pPr>
        <w:ind w:left="400"/>
      </w:pPr>
      <w:r>
        <w:rPr>
          <w:sz w:val="20"/>
        </w:rPr>
        <w:t>B) 1/4</w:t>
      </w:r>
    </w:p>
    <w:p>
      <w:pPr>
        <w:ind w:left="400"/>
      </w:pPr>
      <w:r>
        <w:rPr>
          <w:sz w:val="20"/>
        </w:rPr>
        <w:t>C) 2/5</w:t>
      </w:r>
    </w:p>
    <w:p>
      <w:pPr>
        <w:ind w:left="400"/>
      </w:pPr>
      <w:r>
        <w:rPr>
          <w:sz w:val="20"/>
        </w:rPr>
        <w:t>D) 3/8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